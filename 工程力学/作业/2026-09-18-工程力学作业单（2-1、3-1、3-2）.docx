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404" w:lineRule="exact"/>
        <w:jc w:val="center"/>
      </w:pPr>
      <w:r>
        <w:rPr>
          <w:rFonts w:ascii="Times New Roman" w:hAnsi="Times New Roman" w:eastAsia="黑体"/>
          <w:b/>
          <w:sz w:val="30"/>
        </w:rPr>
        <w:t>《工程力学》作业单</w:t>
      </w:r>
    </w:p>
    <w:p>
      <w:pPr>
        <w:spacing w:before="0" w:after="60" w:line="256" w:lineRule="exact"/>
        <w:jc w:val="center"/>
      </w:pPr>
      <w:r>
        <w:rPr>
          <w:rFonts w:ascii="Times New Roman" w:hAnsi="Times New Roman" w:eastAsia="宋体"/>
          <w:b w:val="0"/>
          <w:sz w:val="19"/>
        </w:rPr>
        <w:t>姓名：孙承泽　　学号：2253710052　　班级：能动强基 2501　　日期：2026-09-18</w:t>
      </w:r>
    </w:p>
    <w:p>
      <w:pPr>
        <w:spacing w:before="0" w:after="80" w:line="230" w:lineRule="exact"/>
        <w:jc w:val="center"/>
      </w:pPr>
      <w:r>
        <w:rPr>
          <w:rFonts w:ascii="Times New Roman" w:hAnsi="Times New Roman" w:eastAsia="宋体"/>
          <w:b w:val="0"/>
          <w:color w:val="606060"/>
          <w:sz w:val="17"/>
        </w:rPr>
        <w:t>题目：第 2 章 平面力系 习题 2-1 ｜ 第 3 章 空间力系 习题 3-1、3-2（杨庆生等《工程力学（第三版）》）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7796"/>
          </w:tcPr>
          <w:p>
            <w:pPr>
              <w:spacing w:after="0" w:line="252" w:lineRule="exact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2-1　</w:t>
            </w:r>
            <w:r>
              <w:rPr>
                <w:rFonts w:ascii="Times New Roman" w:hAnsi="Times New Roman" w:eastAsia="宋体"/>
                <w:b w:val="0"/>
                <w:sz w:val="21"/>
              </w:rPr>
              <w:t>三人在水平面上拖拽一重物，如题 2-1 图所示。已知每人的拉力均为 500 N，试求三人合力的大小和方向。</w:t>
            </w:r>
          </w:p>
        </w:tc>
        <w:tc>
          <w:tcPr>
            <w:tcW w:type="dxa" w:w="2409"/>
          </w:tcPr>
          <w:p>
            <w:pPr>
              <w:spacing w:after="0" w:line="1556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96814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题2-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968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176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16"/>
              </w:rPr>
              <w:t>题 2-1 图</w:t>
            </w:r>
          </w:p>
        </w:tc>
      </w:tr>
    </w:tbl>
    <w:p>
      <w:pPr>
        <w:spacing w:before="80" w:after="40" w:line="244" w:lineRule="exact"/>
      </w:pPr>
      <w:r>
        <w:rPr>
          <w:rFonts w:ascii="Times New Roman" w:hAnsi="Times New Roman" w:eastAsia="黑体"/>
          <w:b w:val="0"/>
          <w:color w:val="505050"/>
          <w:sz w:val="18"/>
        </w:rPr>
        <w:t>作答（写出必要步骤）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right w:val="none"/>
          <w:insideV w:val="none"/>
          <w:insideH w:val="dashed" w:sz="6" w:color="BFBFBF"/>
          <w:bottom w:val="dashed" w:sz="6" w:color="BFBFBF"/>
        </w:tblBorders>
        <w:tblW w:w="10206" w:type="dxa"/>
      </w:tblPr>
      <w:tblGrid>
        <w:gridCol w:w="10206"/>
      </w:tblGrid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</w:tbl>
    <w:p>
      <w:pPr>
        <w:spacing w:before="0" w:after="0" w:line="198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7626"/>
          </w:tcPr>
          <w:p>
            <w:pPr>
              <w:spacing w:after="0" w:line="252" w:lineRule="exact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3-1　</w:t>
            </w:r>
            <w:r>
              <w:rPr>
                <w:rFonts w:ascii="Times New Roman" w:hAnsi="Times New Roman" w:eastAsia="宋体"/>
                <w:b w:val="0"/>
                <w:sz w:val="21"/>
              </w:rPr>
              <w:t>如题 3-1 图所示，已知直角折杆受力 F＝2 kN。求力 F 对 z 轴的力矩。</w:t>
            </w:r>
          </w:p>
        </w:tc>
        <w:tc>
          <w:tcPr>
            <w:tcW w:type="dxa" w:w="2579"/>
          </w:tcPr>
          <w:p>
            <w:pPr>
              <w:spacing w:after="0" w:line="1364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84988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题3-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498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176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16"/>
              </w:rPr>
              <w:t>题 3-1 图</w:t>
            </w:r>
          </w:p>
        </w:tc>
      </w:tr>
    </w:tbl>
    <w:p>
      <w:pPr>
        <w:spacing w:before="80" w:after="40" w:line="244" w:lineRule="exact"/>
      </w:pPr>
      <w:r>
        <w:rPr>
          <w:rFonts w:ascii="Times New Roman" w:hAnsi="Times New Roman" w:eastAsia="黑体"/>
          <w:b w:val="0"/>
          <w:color w:val="505050"/>
          <w:sz w:val="18"/>
        </w:rPr>
        <w:t>作答（写出必要步骤）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right w:val="none"/>
          <w:insideV w:val="none"/>
          <w:insideH w:val="dashed" w:sz="6" w:color="BFBFBF"/>
          <w:bottom w:val="dashed" w:sz="6" w:color="BFBFBF"/>
        </w:tblBorders>
        <w:tblW w:w="10206" w:type="dxa"/>
      </w:tblPr>
      <w:tblGrid>
        <w:gridCol w:w="10206"/>
      </w:tblGrid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</w:tbl>
    <w:p>
      <w:pPr>
        <w:spacing w:before="0" w:after="0" w:line="198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7399"/>
          </w:tcPr>
          <w:p>
            <w:pPr>
              <w:spacing w:after="0" w:line="252" w:lineRule="exact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3-2　</w:t>
            </w:r>
            <w:r>
              <w:rPr>
                <w:rFonts w:ascii="Times New Roman" w:hAnsi="Times New Roman" w:eastAsia="宋体"/>
                <w:b w:val="0"/>
                <w:sz w:val="21"/>
              </w:rPr>
              <w:t>直角曲柄 ABCD 在平面 Axy 内，力 F 在垂直于 y 轴的平面内，如题 3-2 图所示。求力 F 对 x、y、z 轴的力矩。</w:t>
            </w:r>
          </w:p>
        </w:tc>
        <w:tc>
          <w:tcPr>
            <w:tcW w:type="dxa" w:w="2806"/>
          </w:tcPr>
          <w:p>
            <w:pPr>
              <w:spacing w:after="0" w:line="1278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7956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题3-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795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176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16"/>
              </w:rPr>
              <w:t>题 3-2 图</w:t>
            </w:r>
          </w:p>
        </w:tc>
      </w:tr>
    </w:tbl>
    <w:p>
      <w:pPr>
        <w:spacing w:before="80" w:after="40" w:line="244" w:lineRule="exact"/>
      </w:pPr>
      <w:r>
        <w:rPr>
          <w:rFonts w:ascii="Times New Roman" w:hAnsi="Times New Roman" w:eastAsia="黑体"/>
          <w:b w:val="0"/>
          <w:color w:val="505050"/>
          <w:sz w:val="18"/>
        </w:rPr>
        <w:t>作答（写出必要步骤）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right w:val="none"/>
          <w:insideV w:val="none"/>
          <w:insideH w:val="dashed" w:sz="6" w:color="BFBFBF"/>
          <w:bottom w:val="dashed" w:sz="6" w:color="BFBFBF"/>
        </w:tblBorders>
        <w:tblW w:w="10206" w:type="dxa"/>
      </w:tblPr>
      <w:tblGrid>
        <w:gridCol w:w="10206"/>
      </w:tblGrid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</w:tbl>
    <w:p>
      <w:pPr>
        <w:spacing w:before="0" w:after="0" w:line="198" w:lineRule="exact"/>
      </w:pPr>
    </w:p>
    <w:p>
      <w:pPr>
        <w:spacing w:before="100" w:after="0" w:line="244" w:lineRule="exact"/>
      </w:pPr>
      <w:r>
        <w:rPr>
          <w:rFonts w:ascii="Times New Roman" w:hAnsi="Times New Roman" w:eastAsia="宋体"/>
          <w:b w:val="0"/>
          <w:color w:val="555555"/>
          <w:sz w:val="18"/>
        </w:rPr>
        <w:t>作答要求：画出必要的受力图或矢量式，写明坐标投影与结果的正负号（力矩转向），结果带单位。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