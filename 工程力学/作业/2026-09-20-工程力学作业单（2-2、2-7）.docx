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404" w:lineRule="exact"/>
        <w:jc w:val="center"/>
      </w:pPr>
      <w:r>
        <w:rPr>
          <w:rFonts w:ascii="Times New Roman" w:hAnsi="Times New Roman" w:eastAsia="黑体"/>
          <w:b/>
          <w:sz w:val="30"/>
        </w:rPr>
        <w:t>《工程力学》作业单</w:t>
      </w:r>
    </w:p>
    <w:p>
      <w:pPr>
        <w:spacing w:before="0" w:after="60" w:line="256" w:lineRule="exact"/>
        <w:jc w:val="center"/>
      </w:pPr>
      <w:r>
        <w:rPr>
          <w:rFonts w:ascii="Times New Roman" w:hAnsi="Times New Roman" w:eastAsia="宋体"/>
          <w:b w:val="0"/>
          <w:sz w:val="19"/>
        </w:rPr>
        <w:t>姓名：孙承泽　　学号：2253710052　　班级：能动强基 2501　　日期：2026-09-20</w:t>
      </w:r>
    </w:p>
    <w:p>
      <w:pPr>
        <w:spacing w:before="0" w:after="80" w:line="230" w:lineRule="exact"/>
        <w:jc w:val="center"/>
      </w:pPr>
      <w:r>
        <w:rPr>
          <w:rFonts w:ascii="Times New Roman" w:hAnsi="Times New Roman" w:eastAsia="宋体"/>
          <w:b w:val="0"/>
          <w:color w:val="606060"/>
          <w:sz w:val="17"/>
        </w:rPr>
        <w:t>题目：第 2 章 平面力系 习题 2-2、2-7（杨庆生等《工程力学（第三版）》框架汇编版，题面与图照录教材）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7456"/>
          </w:tcPr>
          <w:p>
            <w:pPr>
              <w:spacing w:after="0" w:line="252" w:lineRule="exact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2-2　</w:t>
            </w:r>
            <w:r>
              <w:rPr>
                <w:rFonts w:ascii="Times New Roman" w:hAnsi="Times New Roman" w:eastAsia="宋体"/>
                <w:b w:val="0"/>
                <w:sz w:val="21"/>
              </w:rPr>
              <w:t>桥墩受力 F=2740kN，M=552.5kN·m，G=5280kN，P1=193kN，P2=140kN，如题 2-2 图所示，求力系向 O 点的简化结果，并确定合力的作用线的位置。</w:t>
            </w:r>
          </w:p>
        </w:tc>
        <w:tc>
          <w:tcPr>
            <w:tcW w:type="dxa" w:w="2749"/>
          </w:tcPr>
          <w:p>
            <w:pPr>
              <w:spacing w:after="0" w:line="2016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0000" cy="12551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题2-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2551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176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16"/>
              </w:rPr>
              <w:t>题 2-2 图</w:t>
            </w:r>
          </w:p>
        </w:tc>
      </w:tr>
    </w:tbl>
    <w:p>
      <w:pPr>
        <w:spacing w:before="80" w:after="40" w:line="244" w:lineRule="exact"/>
      </w:pPr>
      <w:r>
        <w:rPr>
          <w:rFonts w:ascii="Times New Roman" w:hAnsi="Times New Roman" w:eastAsia="黑体"/>
          <w:b w:val="0"/>
          <w:color w:val="505050"/>
          <w:sz w:val="18"/>
        </w:rPr>
        <w:t>作答（写出必要步骤）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right w:val="none"/>
          <w:insideV w:val="none"/>
          <w:insideH w:val="dashed" w:sz="6" w:color="BFBFBF"/>
          <w:bottom w:val="dashed" w:sz="6" w:color="BFBFBF"/>
        </w:tblBorders>
        <w:tblW w:w="10206" w:type="dxa"/>
      </w:tblPr>
      <w:tblGrid>
        <w:gridCol w:w="10206"/>
      </w:tblGrid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</w:tbl>
    <w:p>
      <w:pPr>
        <w:spacing w:before="0" w:after="0" w:line="198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6832"/>
          </w:tcPr>
          <w:p>
            <w:pPr>
              <w:spacing w:after="0" w:line="252" w:lineRule="exact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2-7　</w:t>
            </w:r>
            <w:r>
              <w:rPr>
                <w:rFonts w:ascii="Times New Roman" w:hAnsi="Times New Roman" w:eastAsia="宋体"/>
                <w:b w:val="0"/>
                <w:sz w:val="21"/>
              </w:rPr>
              <w:t>题 2-7 图所示矩形板上安装有四个滑轮 A、B、C、D，绕过 B、D 两个滑轮的绳子的拉力为 F1=F2=400N，绕过 A、C 两个滑轮的绳子的拉力为 F3=F4=300N。试求两个力偶的合力偶矩的大小和转向（滑轮大小可忽略不计，未注单位为 mm）。</w:t>
            </w:r>
          </w:p>
        </w:tc>
        <w:tc>
          <w:tcPr>
            <w:tcW w:type="dxa" w:w="3373"/>
          </w:tcPr>
          <w:p>
            <w:pPr>
              <w:spacing w:after="0" w:line="1594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99215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题2-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9921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176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16"/>
              </w:rPr>
              <w:t>题 2-7 图</w:t>
            </w:r>
          </w:p>
        </w:tc>
      </w:tr>
    </w:tbl>
    <w:p>
      <w:pPr>
        <w:spacing w:before="80" w:after="40" w:line="244" w:lineRule="exact"/>
      </w:pPr>
      <w:r>
        <w:rPr>
          <w:rFonts w:ascii="Times New Roman" w:hAnsi="Times New Roman" w:eastAsia="黑体"/>
          <w:b w:val="0"/>
          <w:color w:val="505050"/>
          <w:sz w:val="18"/>
        </w:rPr>
        <w:t>作答（写出必要步骤）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right w:val="none"/>
          <w:insideV w:val="none"/>
          <w:insideH w:val="dashed" w:sz="6" w:color="BFBFBF"/>
          <w:bottom w:val="dashed" w:sz="6" w:color="BFBFBF"/>
        </w:tblBorders>
        <w:tblW w:w="10206" w:type="dxa"/>
      </w:tblPr>
      <w:tblGrid>
        <w:gridCol w:w="10206"/>
      </w:tblGrid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</w:tbl>
    <w:p>
      <w:pPr>
        <w:spacing w:before="0" w:after="0" w:line="198" w:lineRule="exact"/>
      </w:pPr>
    </w:p>
    <w:p>
      <w:pPr>
        <w:spacing w:before="100" w:after="0" w:line="244" w:lineRule="exact"/>
      </w:pPr>
      <w:r>
        <w:rPr>
          <w:rFonts w:ascii="Times New Roman" w:hAnsi="Times New Roman" w:eastAsia="宋体"/>
          <w:b w:val="0"/>
          <w:color w:val="555555"/>
          <w:sz w:val="18"/>
        </w:rPr>
        <w:t>作答要求：2-2 须写清主矢大小方向、对 O 点主矩（标明转向）及合力作用线位置（配图说明）；2-7 把每根绳拆成力偶，分别求力偶矩与转向后代数相加；结果均带单位。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